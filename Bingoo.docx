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1201420</wp:posOffset>
            </wp:positionH>
            <wp:positionV relativeFrom="page">
              <wp:posOffset>2887980</wp:posOffset>
            </wp:positionV>
            <wp:extent cx="5160009" cy="49161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009" cy="49161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